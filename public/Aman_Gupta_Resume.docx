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9195" w14:textId="1CD6D008" w:rsidR="00E600E8" w:rsidRPr="00875D15" w:rsidRDefault="00000000" w:rsidP="00E600E8">
      <w:pPr>
        <w:spacing w:after="0"/>
        <w:jc w:val="center"/>
        <w:rPr>
          <w:rFonts w:ascii="Century Schoolbook" w:hAnsi="Century Schoolbook" w:cs="Arial"/>
          <w:b/>
          <w:sz w:val="40"/>
          <w:szCs w:val="40"/>
        </w:rPr>
      </w:pPr>
      <w:r w:rsidRPr="00875D15">
        <w:rPr>
          <w:rFonts w:ascii="Century Schoolbook" w:hAnsi="Century Schoolbook" w:cs="Arial"/>
          <w:b/>
          <w:sz w:val="40"/>
          <w:szCs w:val="40"/>
        </w:rPr>
        <w:t>A</w:t>
      </w:r>
      <w:r w:rsidR="00E600E8" w:rsidRPr="00875D15">
        <w:rPr>
          <w:rFonts w:ascii="Century Schoolbook" w:hAnsi="Century Schoolbook" w:cs="Arial"/>
          <w:b/>
          <w:sz w:val="40"/>
          <w:szCs w:val="40"/>
        </w:rPr>
        <w:t>MAN GUPTA</w:t>
      </w:r>
    </w:p>
    <w:p w14:paraId="2C51453F" w14:textId="2B07298D" w:rsidR="00BF3D75" w:rsidRPr="009D3396" w:rsidRDefault="00E600E8" w:rsidP="00BF3D75">
      <w:pPr>
        <w:spacing w:after="0"/>
        <w:jc w:val="center"/>
        <w:rPr>
          <w:rFonts w:asciiTheme="minorHAnsi" w:hAnsiTheme="minorHAnsi" w:cs="Arial"/>
          <w:b/>
          <w:sz w:val="20"/>
          <w:szCs w:val="20"/>
        </w:rPr>
      </w:pPr>
      <w:r w:rsidRPr="009D3396">
        <w:rPr>
          <w:rFonts w:asciiTheme="minorHAnsi" w:hAnsiTheme="minorHAnsi" w:cs="Arial"/>
          <w:b/>
          <w:sz w:val="20"/>
          <w:szCs w:val="20"/>
        </w:rPr>
        <w:t>Aspiring Software Developer | Java | Python | Full-Stack | DSA</w:t>
      </w:r>
    </w:p>
    <w:p w14:paraId="26B3A3D8" w14:textId="77777777" w:rsidR="00BF3D75" w:rsidRPr="009D3396" w:rsidRDefault="00BF3D75" w:rsidP="00BF3D75">
      <w:pPr>
        <w:spacing w:after="0"/>
        <w:jc w:val="center"/>
        <w:rPr>
          <w:rFonts w:asciiTheme="minorHAnsi" w:hAnsiTheme="minorHAnsi" w:cs="Arial"/>
          <w:b/>
          <w:sz w:val="20"/>
          <w:szCs w:val="20"/>
        </w:rPr>
      </w:pPr>
    </w:p>
    <w:p w14:paraId="28A8E9B8" w14:textId="66E8C812" w:rsidR="00875D15" w:rsidRPr="009D3396" w:rsidRDefault="00E600E8" w:rsidP="00875D15">
      <w:pPr>
        <w:spacing w:after="80"/>
        <w:jc w:val="center"/>
        <w:rPr>
          <w:rFonts w:asciiTheme="minorHAnsi" w:hAnsiTheme="minorHAnsi"/>
          <w:b/>
          <w:bCs/>
          <w:szCs w:val="18"/>
        </w:rPr>
      </w:pPr>
      <w:r w:rsidRPr="009D3396">
        <w:rPr>
          <w:rFonts w:asciiTheme="minorHAnsi" w:hAnsiTheme="minorHAnsi"/>
          <w:b/>
          <w:bCs/>
          <w:szCs w:val="18"/>
        </w:rPr>
        <w:t xml:space="preserve">Kanpur, Uttar Pradesh </w:t>
      </w:r>
      <w:r w:rsidR="00BF3D75" w:rsidRPr="009D3396">
        <w:rPr>
          <w:rFonts w:asciiTheme="minorHAnsi" w:hAnsiTheme="minorHAnsi"/>
          <w:b/>
          <w:bCs/>
          <w:szCs w:val="18"/>
        </w:rPr>
        <w:t>|</w:t>
      </w:r>
      <w:r w:rsidRPr="009D3396">
        <w:rPr>
          <w:rFonts w:asciiTheme="minorHAnsi" w:hAnsiTheme="minorHAnsi"/>
          <w:b/>
          <w:bCs/>
          <w:szCs w:val="18"/>
        </w:rPr>
        <w:t xml:space="preserve"> +91 9548117037 | </w:t>
      </w:r>
      <w:hyperlink r:id="rId6" w:history="1">
        <w:r w:rsidRPr="009D3396">
          <w:rPr>
            <w:rStyle w:val="Hyperlink"/>
            <w:rFonts w:asciiTheme="minorHAnsi" w:hAnsiTheme="minorHAnsi"/>
            <w:b/>
            <w:bCs/>
            <w:szCs w:val="18"/>
          </w:rPr>
          <w:t>amang954817@gmail.com</w:t>
        </w:r>
      </w:hyperlink>
      <w:r w:rsidRPr="009D3396">
        <w:rPr>
          <w:rFonts w:asciiTheme="minorHAnsi" w:hAnsiTheme="minorHAnsi"/>
          <w:b/>
          <w:bCs/>
          <w:szCs w:val="18"/>
        </w:rPr>
        <w:t xml:space="preserve"> | </w:t>
      </w:r>
      <w:hyperlink r:id="rId7" w:history="1">
        <w:r w:rsidR="00E844EE" w:rsidRPr="009D3396">
          <w:rPr>
            <w:rStyle w:val="Hyperlink"/>
            <w:rFonts w:asciiTheme="minorHAnsi" w:hAnsiTheme="minorHAnsi"/>
            <w:b/>
            <w:bCs/>
            <w:szCs w:val="18"/>
          </w:rPr>
          <w:t>LinkedIn</w:t>
        </w:r>
      </w:hyperlink>
      <w:r w:rsidR="00E844EE" w:rsidRPr="009D3396">
        <w:rPr>
          <w:rFonts w:asciiTheme="minorHAnsi" w:hAnsiTheme="minorHAnsi"/>
          <w:b/>
          <w:bCs/>
          <w:szCs w:val="18"/>
        </w:rPr>
        <w:t xml:space="preserve"> | </w:t>
      </w:r>
      <w:hyperlink r:id="rId8" w:history="1">
        <w:r w:rsidR="00E844EE" w:rsidRPr="009D3396">
          <w:rPr>
            <w:rStyle w:val="Hyperlink"/>
            <w:rFonts w:asciiTheme="minorHAnsi" w:hAnsiTheme="minorHAnsi"/>
            <w:b/>
            <w:bCs/>
            <w:szCs w:val="18"/>
          </w:rPr>
          <w:t>GitHub</w:t>
        </w:r>
      </w:hyperlink>
      <w:r w:rsidR="00E844EE" w:rsidRPr="009D3396">
        <w:rPr>
          <w:rFonts w:asciiTheme="minorHAnsi" w:hAnsiTheme="minorHAnsi"/>
          <w:b/>
          <w:bCs/>
          <w:szCs w:val="18"/>
        </w:rPr>
        <w:t xml:space="preserve"> | </w:t>
      </w:r>
      <w:hyperlink r:id="rId9" w:history="1">
        <w:proofErr w:type="spellStart"/>
        <w:r w:rsidR="00E844EE" w:rsidRPr="009D3396">
          <w:rPr>
            <w:rStyle w:val="Hyperlink"/>
            <w:rFonts w:asciiTheme="minorHAnsi" w:hAnsiTheme="minorHAnsi"/>
            <w:b/>
            <w:bCs/>
            <w:szCs w:val="18"/>
          </w:rPr>
          <w:t>LeetCode</w:t>
        </w:r>
        <w:proofErr w:type="spellEnd"/>
      </w:hyperlink>
    </w:p>
    <w:p w14:paraId="0EEE50B2" w14:textId="4DFE2CBD" w:rsidR="00892690" w:rsidRPr="00875D15" w:rsidRDefault="00000000">
      <w:pPr>
        <w:pStyle w:val="Heading1"/>
        <w:pBdr>
          <w:bottom w:val="single" w:sz="7" w:space="1" w:color="888888"/>
        </w:pBdr>
        <w:rPr>
          <w:rFonts w:asciiTheme="minorHAnsi" w:hAnsiTheme="minorHAnsi"/>
          <w:sz w:val="20"/>
          <w:szCs w:val="20"/>
        </w:rPr>
      </w:pPr>
      <w:r w:rsidRPr="00875D15">
        <w:rPr>
          <w:rFonts w:asciiTheme="minorHAnsi" w:hAnsiTheme="minorHAnsi"/>
          <w:sz w:val="20"/>
          <w:szCs w:val="20"/>
        </w:rPr>
        <w:t>PROF</w:t>
      </w:r>
      <w:r w:rsidR="00BF3D75" w:rsidRPr="00875D15">
        <w:rPr>
          <w:rFonts w:asciiTheme="minorHAnsi" w:hAnsiTheme="minorHAnsi"/>
          <w:sz w:val="20"/>
          <w:szCs w:val="20"/>
        </w:rPr>
        <w:t>ILE</w:t>
      </w:r>
    </w:p>
    <w:p w14:paraId="7935231B" w14:textId="3D3743DA" w:rsidR="00BF3D75" w:rsidRPr="00002234" w:rsidRDefault="0042033D">
      <w:pPr>
        <w:spacing w:after="40"/>
        <w:rPr>
          <w:rFonts w:asciiTheme="minorHAnsi" w:hAnsiTheme="minorHAnsi" w:cstheme="majorHAnsi"/>
          <w:sz w:val="20"/>
          <w:szCs w:val="20"/>
        </w:rPr>
      </w:pPr>
      <w:r w:rsidRPr="00002234">
        <w:rPr>
          <w:rFonts w:asciiTheme="minorHAnsi" w:hAnsiTheme="minorHAnsi" w:cstheme="majorHAnsi"/>
          <w:sz w:val="20"/>
          <w:szCs w:val="20"/>
        </w:rPr>
        <w:t xml:space="preserve">MCA student with a strong foundation in software development and hands-on experience through academic projects and Java Full Stack training. Experienced in developing full-stack applications, working with databases, and building REST-based applications. Strong problem-solving skills with 100+ </w:t>
      </w:r>
      <w:proofErr w:type="spellStart"/>
      <w:r w:rsidRPr="00002234">
        <w:rPr>
          <w:rFonts w:asciiTheme="minorHAnsi" w:hAnsiTheme="minorHAnsi" w:cstheme="majorHAnsi"/>
          <w:sz w:val="20"/>
          <w:szCs w:val="20"/>
        </w:rPr>
        <w:t>LeetCode</w:t>
      </w:r>
      <w:proofErr w:type="spellEnd"/>
      <w:r w:rsidRPr="00002234">
        <w:rPr>
          <w:rFonts w:asciiTheme="minorHAnsi" w:hAnsiTheme="minorHAnsi" w:cstheme="majorHAnsi"/>
          <w:sz w:val="20"/>
          <w:szCs w:val="20"/>
        </w:rPr>
        <w:t xml:space="preserve"> problems solved and a good understanding of Data Structures, Algorithms, Object-Oriented Programming, and Database Management. Seeking an entry-level software development role to contribute to real-world projects while continuously learning and growing as a software developer.</w:t>
      </w:r>
    </w:p>
    <w:p w14:paraId="2B56E08B" w14:textId="77777777" w:rsidR="00892690" w:rsidRPr="00875D15" w:rsidRDefault="00000000">
      <w:pPr>
        <w:pStyle w:val="Heading1"/>
        <w:pBdr>
          <w:bottom w:val="single" w:sz="7" w:space="1" w:color="888888"/>
        </w:pBdr>
        <w:rPr>
          <w:rFonts w:asciiTheme="minorHAnsi" w:hAnsiTheme="minorHAnsi"/>
          <w:sz w:val="20"/>
          <w:szCs w:val="20"/>
        </w:rPr>
      </w:pPr>
      <w:r w:rsidRPr="00875D15">
        <w:rPr>
          <w:rFonts w:asciiTheme="minorHAnsi" w:hAnsiTheme="minorHAnsi"/>
          <w:sz w:val="20"/>
          <w:szCs w:val="20"/>
        </w:rPr>
        <w:t>TECHNICAL SKILLS</w:t>
      </w:r>
    </w:p>
    <w:p w14:paraId="3EF107E4" w14:textId="24A8E9EA" w:rsidR="00892690" w:rsidRPr="00BF3D75" w:rsidRDefault="00000000">
      <w:pPr>
        <w:spacing w:after="20"/>
        <w:rPr>
          <w:rFonts w:asciiTheme="minorHAnsi" w:hAnsiTheme="minorHAnsi"/>
          <w:sz w:val="20"/>
          <w:szCs w:val="20"/>
        </w:rPr>
      </w:pPr>
      <w:r w:rsidRPr="00BF3D75">
        <w:rPr>
          <w:rFonts w:asciiTheme="minorHAnsi" w:hAnsiTheme="minorHAnsi"/>
          <w:b/>
          <w:sz w:val="20"/>
          <w:szCs w:val="20"/>
        </w:rPr>
        <w:t xml:space="preserve">Programming Languages: </w:t>
      </w:r>
      <w:r w:rsidRPr="00BF3D75">
        <w:rPr>
          <w:rFonts w:asciiTheme="minorHAnsi" w:hAnsiTheme="minorHAnsi"/>
          <w:sz w:val="20"/>
          <w:szCs w:val="20"/>
        </w:rPr>
        <w:t>C, C++,</w:t>
      </w:r>
      <w:r w:rsidR="00BF3D75">
        <w:rPr>
          <w:rFonts w:asciiTheme="minorHAnsi" w:hAnsiTheme="minorHAnsi"/>
          <w:sz w:val="20"/>
          <w:szCs w:val="20"/>
        </w:rPr>
        <w:t xml:space="preserve"> Java,</w:t>
      </w:r>
      <w:r w:rsidRPr="00BF3D75">
        <w:rPr>
          <w:rFonts w:asciiTheme="minorHAnsi" w:hAnsiTheme="minorHAnsi"/>
          <w:sz w:val="20"/>
          <w:szCs w:val="20"/>
        </w:rPr>
        <w:t xml:space="preserve"> Python, JavaScript</w:t>
      </w:r>
    </w:p>
    <w:p w14:paraId="3FC89609" w14:textId="77777777" w:rsidR="00892690" w:rsidRPr="00BF3D75" w:rsidRDefault="00000000">
      <w:pPr>
        <w:spacing w:after="20"/>
        <w:rPr>
          <w:rFonts w:asciiTheme="minorHAnsi" w:hAnsiTheme="minorHAnsi"/>
          <w:sz w:val="20"/>
          <w:szCs w:val="20"/>
        </w:rPr>
      </w:pPr>
      <w:r w:rsidRPr="00BF3D75">
        <w:rPr>
          <w:rFonts w:asciiTheme="minorHAnsi" w:hAnsiTheme="minorHAnsi"/>
          <w:b/>
          <w:sz w:val="20"/>
          <w:szCs w:val="20"/>
        </w:rPr>
        <w:t xml:space="preserve">Frontend: </w:t>
      </w:r>
      <w:r w:rsidRPr="00BF3D75">
        <w:rPr>
          <w:rFonts w:asciiTheme="minorHAnsi" w:hAnsiTheme="minorHAnsi"/>
          <w:sz w:val="20"/>
          <w:szCs w:val="20"/>
        </w:rPr>
        <w:t>React.js, HTML5, CSS3</w:t>
      </w:r>
    </w:p>
    <w:p w14:paraId="0D30B9CE" w14:textId="0EEC09E8" w:rsidR="00892690" w:rsidRPr="00BF3D75" w:rsidRDefault="00000000">
      <w:pPr>
        <w:spacing w:after="20"/>
        <w:rPr>
          <w:rFonts w:asciiTheme="minorHAnsi" w:hAnsiTheme="minorHAnsi"/>
          <w:sz w:val="20"/>
          <w:szCs w:val="20"/>
        </w:rPr>
      </w:pPr>
      <w:r w:rsidRPr="00BF3D75">
        <w:rPr>
          <w:rFonts w:asciiTheme="minorHAnsi" w:hAnsiTheme="minorHAnsi"/>
          <w:b/>
          <w:sz w:val="20"/>
          <w:szCs w:val="20"/>
        </w:rPr>
        <w:t xml:space="preserve">Backend: </w:t>
      </w:r>
      <w:r w:rsidRPr="00BF3D75">
        <w:rPr>
          <w:rFonts w:asciiTheme="minorHAnsi" w:hAnsiTheme="minorHAnsi"/>
          <w:sz w:val="20"/>
          <w:szCs w:val="20"/>
        </w:rPr>
        <w:t>Flask, Hibernate, REST APIs</w:t>
      </w:r>
    </w:p>
    <w:p w14:paraId="2154C1D8" w14:textId="7C222C8B" w:rsidR="00892690" w:rsidRPr="00BF3D75" w:rsidRDefault="00000000">
      <w:pPr>
        <w:spacing w:after="20"/>
        <w:rPr>
          <w:rFonts w:asciiTheme="minorHAnsi" w:hAnsiTheme="minorHAnsi"/>
          <w:sz w:val="20"/>
          <w:szCs w:val="20"/>
        </w:rPr>
      </w:pPr>
      <w:r w:rsidRPr="00BF3D75">
        <w:rPr>
          <w:rFonts w:asciiTheme="minorHAnsi" w:hAnsiTheme="minorHAnsi"/>
          <w:b/>
          <w:sz w:val="20"/>
          <w:szCs w:val="20"/>
        </w:rPr>
        <w:t xml:space="preserve">Databases: </w:t>
      </w:r>
      <w:r w:rsidRPr="00BF3D75">
        <w:rPr>
          <w:rFonts w:asciiTheme="minorHAnsi" w:hAnsiTheme="minorHAnsi"/>
          <w:sz w:val="20"/>
          <w:szCs w:val="20"/>
        </w:rPr>
        <w:t>PostgreSQL, Oracle SQL</w:t>
      </w:r>
    </w:p>
    <w:p w14:paraId="4B9D432D" w14:textId="77777777" w:rsidR="00892690" w:rsidRPr="00BF3D75" w:rsidRDefault="00000000">
      <w:pPr>
        <w:spacing w:after="20"/>
        <w:rPr>
          <w:rFonts w:asciiTheme="minorHAnsi" w:hAnsiTheme="minorHAnsi"/>
          <w:sz w:val="20"/>
          <w:szCs w:val="20"/>
        </w:rPr>
      </w:pPr>
      <w:r w:rsidRPr="00BF3D75">
        <w:rPr>
          <w:rFonts w:asciiTheme="minorHAnsi" w:hAnsiTheme="minorHAnsi"/>
          <w:b/>
          <w:sz w:val="20"/>
          <w:szCs w:val="20"/>
        </w:rPr>
        <w:t xml:space="preserve">Tools &amp; Technologies: </w:t>
      </w:r>
      <w:r w:rsidRPr="00BF3D75">
        <w:rPr>
          <w:rFonts w:asciiTheme="minorHAnsi" w:hAnsiTheme="minorHAnsi"/>
          <w:sz w:val="20"/>
          <w:szCs w:val="20"/>
        </w:rPr>
        <w:t>JDBC, JWT Authentication, OAuth, Git, GitHub</w:t>
      </w:r>
    </w:p>
    <w:p w14:paraId="6B26E8AA" w14:textId="77777777" w:rsidR="00892690" w:rsidRDefault="00000000">
      <w:pPr>
        <w:spacing w:after="20"/>
        <w:rPr>
          <w:rFonts w:asciiTheme="minorHAnsi" w:hAnsiTheme="minorHAnsi"/>
          <w:sz w:val="20"/>
          <w:szCs w:val="20"/>
        </w:rPr>
      </w:pPr>
      <w:r w:rsidRPr="00BF3D75">
        <w:rPr>
          <w:rFonts w:asciiTheme="minorHAnsi" w:hAnsiTheme="minorHAnsi"/>
          <w:b/>
          <w:sz w:val="20"/>
          <w:szCs w:val="20"/>
        </w:rPr>
        <w:t xml:space="preserve">Core Concepts: </w:t>
      </w:r>
      <w:r w:rsidRPr="00BF3D75">
        <w:rPr>
          <w:rFonts w:asciiTheme="minorHAnsi" w:hAnsiTheme="minorHAnsi"/>
          <w:sz w:val="20"/>
          <w:szCs w:val="20"/>
        </w:rPr>
        <w:t>Data Structures &amp; Algorithms, Object-Oriented Programming, Database Management</w:t>
      </w:r>
    </w:p>
    <w:p w14:paraId="02036BBA" w14:textId="77777777" w:rsidR="00BF3D75" w:rsidRPr="00BF3D75" w:rsidRDefault="00BF3D75">
      <w:pPr>
        <w:spacing w:after="20"/>
        <w:rPr>
          <w:rFonts w:asciiTheme="minorHAnsi" w:hAnsiTheme="minorHAnsi"/>
          <w:sz w:val="20"/>
          <w:szCs w:val="20"/>
        </w:rPr>
      </w:pPr>
    </w:p>
    <w:p w14:paraId="4EB8C15C" w14:textId="77777777" w:rsidR="00892690" w:rsidRPr="00875D15" w:rsidRDefault="00000000">
      <w:pPr>
        <w:pStyle w:val="Heading1"/>
        <w:pBdr>
          <w:bottom w:val="single" w:sz="7" w:space="1" w:color="888888"/>
        </w:pBdr>
        <w:rPr>
          <w:rFonts w:asciiTheme="minorHAnsi" w:hAnsiTheme="minorHAnsi"/>
          <w:sz w:val="20"/>
          <w:szCs w:val="20"/>
        </w:rPr>
      </w:pPr>
      <w:r w:rsidRPr="00875D15">
        <w:rPr>
          <w:rFonts w:asciiTheme="minorHAnsi" w:hAnsiTheme="minorHAnsi"/>
          <w:sz w:val="20"/>
          <w:szCs w:val="20"/>
        </w:rPr>
        <w:t>PROJECTS</w:t>
      </w:r>
    </w:p>
    <w:p w14:paraId="20DECD27" w14:textId="082C8DD3" w:rsidR="00892690" w:rsidRPr="00BF3D75" w:rsidRDefault="00BF3D75">
      <w:pPr>
        <w:spacing w:after="20"/>
        <w:rPr>
          <w:rFonts w:asciiTheme="minorHAnsi" w:hAnsiTheme="minorHAnsi"/>
          <w:sz w:val="20"/>
          <w:szCs w:val="20"/>
        </w:rPr>
      </w:pPr>
      <w:proofErr w:type="spellStart"/>
      <w:r w:rsidRPr="00BF3D75">
        <w:rPr>
          <w:rFonts w:asciiTheme="minorHAnsi" w:hAnsiTheme="minorHAnsi"/>
          <w:b/>
          <w:sz w:val="20"/>
          <w:szCs w:val="20"/>
        </w:rPr>
        <w:t>VoiceSQL</w:t>
      </w:r>
      <w:proofErr w:type="spellEnd"/>
      <w:r w:rsidRPr="00BF3D75">
        <w:rPr>
          <w:rFonts w:asciiTheme="minorHAnsi" w:hAnsiTheme="minorHAnsi"/>
          <w:b/>
          <w:sz w:val="20"/>
          <w:szCs w:val="20"/>
        </w:rPr>
        <w:t xml:space="preserve"> AI: Voice-to-SQL Query Generator</w:t>
      </w:r>
      <w:r w:rsidRPr="00BF3D75">
        <w:rPr>
          <w:rFonts w:asciiTheme="minorHAnsi" w:hAnsiTheme="minorHAnsi"/>
          <w:sz w:val="20"/>
          <w:szCs w:val="20"/>
        </w:rPr>
        <w:t xml:space="preserve"> (Group Project)</w:t>
      </w:r>
    </w:p>
    <w:p w14:paraId="1E7105C5" w14:textId="77777777" w:rsidR="00892690" w:rsidRPr="00BF3D75" w:rsidRDefault="00000000">
      <w:pPr>
        <w:spacing w:after="20"/>
        <w:ind w:left="216" w:hanging="158"/>
        <w:rPr>
          <w:rFonts w:asciiTheme="minorHAnsi" w:hAnsiTheme="minorHAnsi"/>
          <w:szCs w:val="18"/>
        </w:rPr>
      </w:pPr>
      <w:r w:rsidRPr="00BF3D75">
        <w:rPr>
          <w:rFonts w:asciiTheme="minorHAnsi" w:hAnsiTheme="minorHAnsi"/>
          <w:b/>
          <w:szCs w:val="18"/>
        </w:rPr>
        <w:t xml:space="preserve">• </w:t>
      </w:r>
      <w:r w:rsidRPr="00BF3D75">
        <w:rPr>
          <w:rFonts w:asciiTheme="minorHAnsi" w:hAnsiTheme="minorHAnsi"/>
          <w:szCs w:val="18"/>
        </w:rPr>
        <w:t>Developed a full-stack application that allows users to query a database through natural-language voice input.</w:t>
      </w:r>
    </w:p>
    <w:p w14:paraId="70F71DAC" w14:textId="77777777" w:rsidR="00892690" w:rsidRPr="00BF3D75" w:rsidRDefault="00000000">
      <w:pPr>
        <w:spacing w:after="20"/>
        <w:ind w:left="216" w:hanging="158"/>
        <w:rPr>
          <w:rFonts w:asciiTheme="minorHAnsi" w:hAnsiTheme="minorHAnsi"/>
          <w:szCs w:val="18"/>
        </w:rPr>
      </w:pPr>
      <w:r w:rsidRPr="00BF3D75">
        <w:rPr>
          <w:rFonts w:asciiTheme="minorHAnsi" w:hAnsiTheme="minorHAnsi"/>
          <w:b/>
          <w:szCs w:val="18"/>
        </w:rPr>
        <w:t xml:space="preserve">• </w:t>
      </w:r>
      <w:r w:rsidRPr="00BF3D75">
        <w:rPr>
          <w:rFonts w:asciiTheme="minorHAnsi" w:hAnsiTheme="minorHAnsi"/>
          <w:szCs w:val="18"/>
        </w:rPr>
        <w:t>Integrated the Web Speech API for speech-to-text and the Groq LLM API to translate natural-language requests into SQL.</w:t>
      </w:r>
    </w:p>
    <w:p w14:paraId="533A37C9" w14:textId="77777777" w:rsidR="00892690" w:rsidRPr="00BF3D75" w:rsidRDefault="00000000">
      <w:pPr>
        <w:spacing w:after="20"/>
        <w:ind w:left="216" w:hanging="158"/>
        <w:rPr>
          <w:rFonts w:asciiTheme="minorHAnsi" w:hAnsiTheme="minorHAnsi"/>
          <w:szCs w:val="18"/>
        </w:rPr>
      </w:pPr>
      <w:r w:rsidRPr="00BF3D75">
        <w:rPr>
          <w:rFonts w:asciiTheme="minorHAnsi" w:hAnsiTheme="minorHAnsi"/>
          <w:b/>
          <w:szCs w:val="18"/>
        </w:rPr>
        <w:t xml:space="preserve">• </w:t>
      </w:r>
      <w:r w:rsidRPr="00BF3D75">
        <w:rPr>
          <w:rFonts w:asciiTheme="minorHAnsi" w:hAnsiTheme="minorHAnsi"/>
          <w:szCs w:val="18"/>
        </w:rPr>
        <w:t>Built Flask REST APIs for query processing, validation, and execution with a PostgreSQL database.</w:t>
      </w:r>
    </w:p>
    <w:p w14:paraId="7B7AEDDC" w14:textId="77777777" w:rsidR="00892690" w:rsidRPr="00BF3D75" w:rsidRDefault="00000000">
      <w:pPr>
        <w:spacing w:after="20"/>
        <w:ind w:left="216" w:hanging="158"/>
        <w:rPr>
          <w:rFonts w:asciiTheme="minorHAnsi" w:hAnsiTheme="minorHAnsi"/>
          <w:szCs w:val="18"/>
        </w:rPr>
      </w:pPr>
      <w:r w:rsidRPr="00BF3D75">
        <w:rPr>
          <w:rFonts w:asciiTheme="minorHAnsi" w:hAnsiTheme="minorHAnsi"/>
          <w:b/>
          <w:szCs w:val="18"/>
        </w:rPr>
        <w:t xml:space="preserve">• </w:t>
      </w:r>
      <w:r w:rsidRPr="00BF3D75">
        <w:rPr>
          <w:rFonts w:asciiTheme="minorHAnsi" w:hAnsiTheme="minorHAnsi"/>
          <w:szCs w:val="18"/>
        </w:rPr>
        <w:t>Implemented JWT and OAuth authentication and authorization to secure application access.</w:t>
      </w:r>
    </w:p>
    <w:p w14:paraId="36041AF1" w14:textId="180D4811" w:rsidR="00892690" w:rsidRDefault="00BF3D75">
      <w:pPr>
        <w:spacing w:after="50"/>
        <w:rPr>
          <w:rFonts w:asciiTheme="minorHAnsi" w:hAnsiTheme="minorHAnsi"/>
          <w:szCs w:val="18"/>
        </w:rPr>
      </w:pPr>
      <w:r>
        <w:rPr>
          <w:rFonts w:asciiTheme="minorHAnsi" w:hAnsiTheme="minorHAnsi"/>
          <w:b/>
          <w:szCs w:val="18"/>
        </w:rPr>
        <w:t xml:space="preserve"> </w:t>
      </w:r>
      <w:r w:rsidRPr="00BF3D75">
        <w:rPr>
          <w:rFonts w:asciiTheme="minorHAnsi" w:hAnsiTheme="minorHAnsi"/>
          <w:b/>
          <w:szCs w:val="18"/>
        </w:rPr>
        <w:t xml:space="preserve">Tech Stack: </w:t>
      </w:r>
      <w:r w:rsidRPr="00BF3D75">
        <w:rPr>
          <w:rFonts w:asciiTheme="minorHAnsi" w:hAnsiTheme="minorHAnsi"/>
          <w:szCs w:val="18"/>
        </w:rPr>
        <w:t>React, Flask, PostgreSQL, Groq API, Web Speech API, JWT, OAuth</w:t>
      </w:r>
      <w:r>
        <w:rPr>
          <w:rFonts w:asciiTheme="minorHAnsi" w:hAnsiTheme="minorHAnsi"/>
          <w:szCs w:val="18"/>
        </w:rPr>
        <w:t>, REST APIs</w:t>
      </w:r>
    </w:p>
    <w:p w14:paraId="57A61CFA" w14:textId="77777777" w:rsidR="00BF3D75" w:rsidRPr="00BF3D75" w:rsidRDefault="00BF3D75">
      <w:pPr>
        <w:spacing w:after="50"/>
        <w:rPr>
          <w:rFonts w:asciiTheme="minorHAnsi" w:hAnsiTheme="minorHAnsi"/>
          <w:szCs w:val="18"/>
        </w:rPr>
      </w:pPr>
    </w:p>
    <w:p w14:paraId="568A5981" w14:textId="77777777" w:rsidR="00892690" w:rsidRPr="00BF3D75" w:rsidRDefault="00000000">
      <w:pPr>
        <w:spacing w:after="20"/>
        <w:rPr>
          <w:rFonts w:asciiTheme="minorHAnsi" w:hAnsiTheme="minorHAnsi"/>
          <w:sz w:val="20"/>
          <w:szCs w:val="20"/>
        </w:rPr>
      </w:pPr>
      <w:r w:rsidRPr="00BF3D75">
        <w:rPr>
          <w:rFonts w:asciiTheme="minorHAnsi" w:hAnsiTheme="minorHAnsi"/>
          <w:b/>
          <w:sz w:val="20"/>
          <w:szCs w:val="20"/>
        </w:rPr>
        <w:t>Bank Management System</w:t>
      </w:r>
    </w:p>
    <w:p w14:paraId="14988E6C" w14:textId="77777777" w:rsidR="00892690" w:rsidRPr="00BF3D75" w:rsidRDefault="00000000">
      <w:pPr>
        <w:spacing w:after="20"/>
        <w:ind w:left="216" w:hanging="158"/>
        <w:rPr>
          <w:rFonts w:asciiTheme="minorHAnsi" w:hAnsiTheme="minorHAnsi"/>
          <w:szCs w:val="18"/>
        </w:rPr>
      </w:pPr>
      <w:r w:rsidRPr="00BF3D75">
        <w:rPr>
          <w:rFonts w:asciiTheme="minorHAnsi" w:hAnsiTheme="minorHAnsi"/>
          <w:b/>
          <w:szCs w:val="18"/>
        </w:rPr>
        <w:t xml:space="preserve">• </w:t>
      </w:r>
      <w:r w:rsidRPr="00BF3D75">
        <w:rPr>
          <w:rFonts w:asciiTheme="minorHAnsi" w:hAnsiTheme="minorHAnsi"/>
          <w:szCs w:val="18"/>
        </w:rPr>
        <w:t>Developed a Java desktop application for customer account management and common banking operations.</w:t>
      </w:r>
    </w:p>
    <w:p w14:paraId="3B9C6F92" w14:textId="77777777" w:rsidR="00892690" w:rsidRPr="00BF3D75" w:rsidRDefault="00000000">
      <w:pPr>
        <w:spacing w:after="20"/>
        <w:ind w:left="216" w:hanging="158"/>
        <w:rPr>
          <w:rFonts w:asciiTheme="minorHAnsi" w:hAnsiTheme="minorHAnsi"/>
          <w:szCs w:val="18"/>
        </w:rPr>
      </w:pPr>
      <w:r w:rsidRPr="00BF3D75">
        <w:rPr>
          <w:rFonts w:asciiTheme="minorHAnsi" w:hAnsiTheme="minorHAnsi"/>
          <w:b/>
          <w:szCs w:val="18"/>
        </w:rPr>
        <w:t xml:space="preserve">• </w:t>
      </w:r>
      <w:r w:rsidRPr="00BF3D75">
        <w:rPr>
          <w:rFonts w:asciiTheme="minorHAnsi" w:hAnsiTheme="minorHAnsi"/>
          <w:szCs w:val="18"/>
        </w:rPr>
        <w:t>Implemented deposits, withdrawals, and balance inquiries using Java and Java Swing.</w:t>
      </w:r>
    </w:p>
    <w:p w14:paraId="7B70FF90" w14:textId="77777777" w:rsidR="00892690" w:rsidRPr="00BF3D75" w:rsidRDefault="00000000">
      <w:pPr>
        <w:spacing w:after="20"/>
        <w:ind w:left="216" w:hanging="158"/>
        <w:rPr>
          <w:rFonts w:asciiTheme="minorHAnsi" w:hAnsiTheme="minorHAnsi"/>
          <w:szCs w:val="18"/>
        </w:rPr>
      </w:pPr>
      <w:r w:rsidRPr="00BF3D75">
        <w:rPr>
          <w:rFonts w:asciiTheme="minorHAnsi" w:hAnsiTheme="minorHAnsi"/>
          <w:b/>
          <w:szCs w:val="18"/>
        </w:rPr>
        <w:t xml:space="preserve">• </w:t>
      </w:r>
      <w:r w:rsidRPr="00BF3D75">
        <w:rPr>
          <w:rFonts w:asciiTheme="minorHAnsi" w:hAnsiTheme="minorHAnsi"/>
          <w:szCs w:val="18"/>
        </w:rPr>
        <w:t>Connected the application to PostgreSQL through JDBC for persistent customer and transaction data.</w:t>
      </w:r>
    </w:p>
    <w:p w14:paraId="39093B1D" w14:textId="509261CE" w:rsidR="00892690" w:rsidRDefault="00BF3D75">
      <w:pPr>
        <w:spacing w:after="50"/>
        <w:rPr>
          <w:rFonts w:asciiTheme="minorHAnsi" w:hAnsiTheme="minorHAnsi"/>
          <w:szCs w:val="18"/>
        </w:rPr>
      </w:pPr>
      <w:r>
        <w:rPr>
          <w:rFonts w:asciiTheme="minorHAnsi" w:hAnsiTheme="minorHAnsi"/>
          <w:b/>
          <w:szCs w:val="18"/>
        </w:rPr>
        <w:t xml:space="preserve"> </w:t>
      </w:r>
      <w:r w:rsidRPr="00BF3D75">
        <w:rPr>
          <w:rFonts w:asciiTheme="minorHAnsi" w:hAnsiTheme="minorHAnsi"/>
          <w:b/>
          <w:szCs w:val="18"/>
        </w:rPr>
        <w:t xml:space="preserve">Tech Stack: </w:t>
      </w:r>
      <w:r w:rsidRPr="00BF3D75">
        <w:rPr>
          <w:rFonts w:asciiTheme="minorHAnsi" w:hAnsiTheme="minorHAnsi"/>
          <w:szCs w:val="18"/>
        </w:rPr>
        <w:t>Core Java, Java Swing, JDBC, PostgreSQL</w:t>
      </w:r>
    </w:p>
    <w:p w14:paraId="05E98702" w14:textId="77777777" w:rsidR="009D3396" w:rsidRPr="00BF3D75" w:rsidRDefault="009D3396">
      <w:pPr>
        <w:spacing w:after="50"/>
        <w:rPr>
          <w:rFonts w:asciiTheme="minorHAnsi" w:hAnsiTheme="minorHAnsi"/>
          <w:szCs w:val="18"/>
        </w:rPr>
      </w:pPr>
    </w:p>
    <w:p w14:paraId="322D8E7E" w14:textId="77777777" w:rsidR="00892690" w:rsidRPr="00875D15" w:rsidRDefault="00000000">
      <w:pPr>
        <w:pStyle w:val="Heading1"/>
        <w:pBdr>
          <w:bottom w:val="single" w:sz="7" w:space="1" w:color="888888"/>
        </w:pBdr>
        <w:rPr>
          <w:rFonts w:asciiTheme="minorHAnsi" w:hAnsiTheme="minorHAnsi"/>
          <w:sz w:val="20"/>
          <w:szCs w:val="20"/>
        </w:rPr>
      </w:pPr>
      <w:r w:rsidRPr="00875D15">
        <w:rPr>
          <w:rFonts w:asciiTheme="minorHAnsi" w:hAnsiTheme="minorHAnsi"/>
          <w:sz w:val="20"/>
          <w:szCs w:val="20"/>
        </w:rPr>
        <w:t>EDUCATION &amp; TRAINING</w:t>
      </w:r>
    </w:p>
    <w:p w14:paraId="28E7D0B5" w14:textId="77777777" w:rsidR="009D3396" w:rsidRPr="00875D15" w:rsidRDefault="00000000">
      <w:pPr>
        <w:spacing w:after="26"/>
        <w:rPr>
          <w:rFonts w:asciiTheme="minorHAnsi" w:hAnsiTheme="minorHAnsi"/>
          <w:szCs w:val="18"/>
        </w:rPr>
      </w:pPr>
      <w:r w:rsidRPr="00875D15">
        <w:rPr>
          <w:rFonts w:asciiTheme="minorHAnsi" w:hAnsiTheme="minorHAnsi"/>
          <w:b/>
          <w:szCs w:val="18"/>
        </w:rPr>
        <w:t>Master of Computer Application (MCA)</w:t>
      </w:r>
      <w:r w:rsidRPr="00875D15">
        <w:rPr>
          <w:rFonts w:asciiTheme="minorHAnsi" w:hAnsiTheme="minorHAnsi"/>
          <w:szCs w:val="18"/>
        </w:rPr>
        <w:t xml:space="preserve">  </w:t>
      </w:r>
    </w:p>
    <w:p w14:paraId="18C05224" w14:textId="62707722" w:rsidR="00892690" w:rsidRPr="00875D15" w:rsidRDefault="00000000">
      <w:pPr>
        <w:spacing w:after="26"/>
        <w:rPr>
          <w:rFonts w:asciiTheme="minorHAnsi" w:hAnsiTheme="minorHAnsi"/>
          <w:szCs w:val="18"/>
        </w:rPr>
      </w:pPr>
      <w:r w:rsidRPr="00875D15">
        <w:rPr>
          <w:rFonts w:asciiTheme="minorHAnsi" w:hAnsiTheme="minorHAnsi"/>
          <w:szCs w:val="18"/>
        </w:rPr>
        <w:t>Pranveer Singh Institute of Technology, Kan</w:t>
      </w:r>
      <w:r w:rsidR="00875D15" w:rsidRPr="00875D15">
        <w:rPr>
          <w:rFonts w:asciiTheme="minorHAnsi" w:hAnsiTheme="minorHAnsi"/>
          <w:szCs w:val="18"/>
        </w:rPr>
        <w:t>pur | Sep</w:t>
      </w:r>
      <w:r w:rsidRPr="00875D15">
        <w:rPr>
          <w:rFonts w:asciiTheme="minorHAnsi" w:hAnsiTheme="minorHAnsi"/>
          <w:szCs w:val="18"/>
        </w:rPr>
        <w:t xml:space="preserve">/2025 – </w:t>
      </w:r>
      <w:r w:rsidR="00875D15" w:rsidRPr="00875D15">
        <w:rPr>
          <w:rFonts w:asciiTheme="minorHAnsi" w:hAnsiTheme="minorHAnsi"/>
          <w:szCs w:val="18"/>
        </w:rPr>
        <w:t>April</w:t>
      </w:r>
      <w:r w:rsidRPr="00875D15">
        <w:rPr>
          <w:rFonts w:asciiTheme="minorHAnsi" w:hAnsiTheme="minorHAnsi"/>
          <w:szCs w:val="18"/>
        </w:rPr>
        <w:t>/2027</w:t>
      </w:r>
    </w:p>
    <w:p w14:paraId="5D9FE576" w14:textId="77777777" w:rsidR="009D3396" w:rsidRPr="00875D15" w:rsidRDefault="00000000">
      <w:pPr>
        <w:spacing w:after="26"/>
        <w:rPr>
          <w:rFonts w:asciiTheme="minorHAnsi" w:hAnsiTheme="minorHAnsi"/>
          <w:szCs w:val="18"/>
        </w:rPr>
      </w:pPr>
      <w:r w:rsidRPr="00875D15">
        <w:rPr>
          <w:rFonts w:asciiTheme="minorHAnsi" w:hAnsiTheme="minorHAnsi"/>
          <w:b/>
          <w:szCs w:val="18"/>
        </w:rPr>
        <w:t>Bachelor of Computer Application (BCA)</w:t>
      </w:r>
      <w:r w:rsidRPr="00875D15">
        <w:rPr>
          <w:rFonts w:asciiTheme="minorHAnsi" w:hAnsiTheme="minorHAnsi"/>
          <w:szCs w:val="18"/>
        </w:rPr>
        <w:t xml:space="preserve"> </w:t>
      </w:r>
    </w:p>
    <w:p w14:paraId="251BE4CE" w14:textId="03076365" w:rsidR="00892690" w:rsidRPr="00875D15" w:rsidRDefault="00000000">
      <w:pPr>
        <w:spacing w:after="26"/>
        <w:rPr>
          <w:rFonts w:asciiTheme="minorHAnsi" w:hAnsiTheme="minorHAnsi"/>
          <w:szCs w:val="18"/>
        </w:rPr>
      </w:pPr>
      <w:r w:rsidRPr="00875D15">
        <w:rPr>
          <w:rFonts w:asciiTheme="minorHAnsi" w:hAnsiTheme="minorHAnsi"/>
          <w:szCs w:val="18"/>
        </w:rPr>
        <w:t>Chhatrapati Shahu Ji Maharaj University (CSJMU), Kanpur</w:t>
      </w:r>
      <w:r w:rsidR="00875D15" w:rsidRPr="00875D15">
        <w:rPr>
          <w:rFonts w:asciiTheme="minorHAnsi" w:hAnsiTheme="minorHAnsi"/>
          <w:szCs w:val="18"/>
        </w:rPr>
        <w:t xml:space="preserve"> | </w:t>
      </w:r>
      <w:r w:rsidR="009D3396" w:rsidRPr="00875D15">
        <w:rPr>
          <w:rFonts w:asciiTheme="minorHAnsi" w:hAnsiTheme="minorHAnsi"/>
          <w:szCs w:val="18"/>
        </w:rPr>
        <w:t>June</w:t>
      </w:r>
      <w:r w:rsidRPr="00875D15">
        <w:rPr>
          <w:rFonts w:asciiTheme="minorHAnsi" w:hAnsiTheme="minorHAnsi"/>
          <w:szCs w:val="18"/>
        </w:rPr>
        <w:t xml:space="preserve">/2021 – </w:t>
      </w:r>
      <w:r w:rsidR="009D3396" w:rsidRPr="00875D15">
        <w:rPr>
          <w:rFonts w:asciiTheme="minorHAnsi" w:hAnsiTheme="minorHAnsi"/>
          <w:szCs w:val="18"/>
        </w:rPr>
        <w:t>April</w:t>
      </w:r>
      <w:r w:rsidRPr="00875D15">
        <w:rPr>
          <w:rFonts w:asciiTheme="minorHAnsi" w:hAnsiTheme="minorHAnsi"/>
          <w:szCs w:val="18"/>
        </w:rPr>
        <w:t>/2024</w:t>
      </w:r>
    </w:p>
    <w:p w14:paraId="059C47E3" w14:textId="77777777" w:rsidR="009D3396" w:rsidRPr="00875D15" w:rsidRDefault="00000000">
      <w:pPr>
        <w:spacing w:after="26"/>
        <w:rPr>
          <w:rFonts w:asciiTheme="minorHAnsi" w:hAnsiTheme="minorHAnsi"/>
          <w:szCs w:val="18"/>
        </w:rPr>
      </w:pPr>
      <w:r w:rsidRPr="00875D15">
        <w:rPr>
          <w:rFonts w:asciiTheme="minorHAnsi" w:hAnsiTheme="minorHAnsi"/>
          <w:b/>
          <w:szCs w:val="18"/>
        </w:rPr>
        <w:t>Java Full Stack Developer Training</w:t>
      </w:r>
      <w:r w:rsidRPr="00875D15">
        <w:rPr>
          <w:rFonts w:asciiTheme="minorHAnsi" w:hAnsiTheme="minorHAnsi"/>
          <w:szCs w:val="18"/>
        </w:rPr>
        <w:t xml:space="preserve"> </w:t>
      </w:r>
    </w:p>
    <w:p w14:paraId="3A256F61" w14:textId="3A041FB7" w:rsidR="00892690" w:rsidRPr="00875D15" w:rsidRDefault="00000000">
      <w:pPr>
        <w:spacing w:after="26"/>
        <w:rPr>
          <w:rFonts w:asciiTheme="minorHAnsi" w:hAnsiTheme="minorHAnsi"/>
          <w:szCs w:val="18"/>
        </w:rPr>
      </w:pPr>
      <w:proofErr w:type="spellStart"/>
      <w:r w:rsidRPr="00875D15">
        <w:rPr>
          <w:rFonts w:asciiTheme="minorHAnsi" w:hAnsiTheme="minorHAnsi"/>
          <w:szCs w:val="18"/>
        </w:rPr>
        <w:t>Qspiders</w:t>
      </w:r>
      <w:proofErr w:type="spellEnd"/>
      <w:r w:rsidRPr="00875D15">
        <w:rPr>
          <w:rFonts w:asciiTheme="minorHAnsi" w:hAnsiTheme="minorHAnsi"/>
          <w:szCs w:val="18"/>
        </w:rPr>
        <w:t xml:space="preserve"> – Software Testing Training Institute, Gurugram</w:t>
      </w:r>
      <w:r w:rsidR="00875D15" w:rsidRPr="00875D15">
        <w:rPr>
          <w:rFonts w:asciiTheme="minorHAnsi" w:hAnsiTheme="minorHAnsi"/>
          <w:szCs w:val="18"/>
        </w:rPr>
        <w:t xml:space="preserve"> | </w:t>
      </w:r>
      <w:r w:rsidR="009D3396" w:rsidRPr="00875D15">
        <w:rPr>
          <w:rFonts w:asciiTheme="minorHAnsi" w:hAnsiTheme="minorHAnsi"/>
          <w:szCs w:val="18"/>
        </w:rPr>
        <w:t>July</w:t>
      </w:r>
      <w:r w:rsidRPr="00875D15">
        <w:rPr>
          <w:rFonts w:asciiTheme="minorHAnsi" w:hAnsiTheme="minorHAnsi"/>
          <w:szCs w:val="18"/>
        </w:rPr>
        <w:t xml:space="preserve">/2024 – </w:t>
      </w:r>
      <w:r w:rsidR="009D3396" w:rsidRPr="00875D15">
        <w:rPr>
          <w:rFonts w:asciiTheme="minorHAnsi" w:hAnsiTheme="minorHAnsi"/>
          <w:szCs w:val="18"/>
        </w:rPr>
        <w:t>Jan</w:t>
      </w:r>
      <w:r w:rsidRPr="00875D15">
        <w:rPr>
          <w:rFonts w:asciiTheme="minorHAnsi" w:hAnsiTheme="minorHAnsi"/>
          <w:szCs w:val="18"/>
        </w:rPr>
        <w:t>/2025</w:t>
      </w:r>
    </w:p>
    <w:p w14:paraId="5346CDB7" w14:textId="77777777" w:rsidR="009D3396" w:rsidRPr="009D3396" w:rsidRDefault="009D3396">
      <w:pPr>
        <w:spacing w:after="26"/>
        <w:rPr>
          <w:rFonts w:asciiTheme="minorHAnsi" w:hAnsiTheme="minorHAnsi"/>
          <w:sz w:val="20"/>
          <w:szCs w:val="20"/>
        </w:rPr>
      </w:pPr>
    </w:p>
    <w:p w14:paraId="492EAD16" w14:textId="77777777" w:rsidR="00892690" w:rsidRPr="00875D15" w:rsidRDefault="00000000">
      <w:pPr>
        <w:pStyle w:val="Heading1"/>
        <w:pBdr>
          <w:bottom w:val="single" w:sz="7" w:space="1" w:color="888888"/>
        </w:pBdr>
        <w:rPr>
          <w:rFonts w:asciiTheme="minorHAnsi" w:hAnsiTheme="minorHAnsi"/>
          <w:sz w:val="20"/>
          <w:szCs w:val="20"/>
        </w:rPr>
      </w:pPr>
      <w:r w:rsidRPr="00875D15">
        <w:rPr>
          <w:rFonts w:asciiTheme="minorHAnsi" w:hAnsiTheme="minorHAnsi"/>
          <w:sz w:val="20"/>
          <w:szCs w:val="20"/>
        </w:rPr>
        <w:t>CERTIFICATIONS &amp; ACHIEVEMENT</w:t>
      </w:r>
    </w:p>
    <w:p w14:paraId="1EB2FE75" w14:textId="77777777" w:rsidR="00892690" w:rsidRPr="009D3396" w:rsidRDefault="00000000">
      <w:pPr>
        <w:spacing w:after="20"/>
        <w:ind w:left="216" w:hanging="158"/>
        <w:rPr>
          <w:rFonts w:asciiTheme="minorHAnsi" w:hAnsiTheme="minorHAnsi"/>
          <w:szCs w:val="18"/>
        </w:rPr>
      </w:pPr>
      <w:r>
        <w:rPr>
          <w:b/>
        </w:rPr>
        <w:t xml:space="preserve">• </w:t>
      </w:r>
      <w:r w:rsidRPr="009D3396">
        <w:rPr>
          <w:rFonts w:asciiTheme="minorHAnsi" w:hAnsiTheme="minorHAnsi"/>
          <w:szCs w:val="18"/>
        </w:rPr>
        <w:t>Java Full Stack Developer – Qspiders, Gurugram</w:t>
      </w:r>
    </w:p>
    <w:p w14:paraId="53D8A3B2" w14:textId="77777777" w:rsidR="00892690" w:rsidRPr="009D3396" w:rsidRDefault="00000000">
      <w:pPr>
        <w:spacing w:after="20"/>
        <w:ind w:left="216" w:hanging="158"/>
        <w:rPr>
          <w:rFonts w:asciiTheme="minorHAnsi" w:hAnsiTheme="minorHAnsi"/>
          <w:szCs w:val="18"/>
        </w:rPr>
      </w:pPr>
      <w:r w:rsidRPr="009D3396">
        <w:rPr>
          <w:rFonts w:asciiTheme="minorHAnsi" w:hAnsiTheme="minorHAnsi"/>
          <w:b/>
          <w:szCs w:val="18"/>
        </w:rPr>
        <w:t xml:space="preserve">• </w:t>
      </w:r>
      <w:r w:rsidRPr="009D3396">
        <w:rPr>
          <w:rFonts w:asciiTheme="minorHAnsi" w:hAnsiTheme="minorHAnsi"/>
          <w:szCs w:val="18"/>
        </w:rPr>
        <w:t xml:space="preserve">Python Programming – </w:t>
      </w:r>
      <w:proofErr w:type="spellStart"/>
      <w:r w:rsidRPr="009D3396">
        <w:rPr>
          <w:rFonts w:asciiTheme="minorHAnsi" w:hAnsiTheme="minorHAnsi"/>
          <w:szCs w:val="18"/>
        </w:rPr>
        <w:t>DigiSaksham</w:t>
      </w:r>
      <w:proofErr w:type="spellEnd"/>
    </w:p>
    <w:p w14:paraId="0DA85035" w14:textId="086E079A" w:rsidR="009D3396" w:rsidRDefault="00000000" w:rsidP="00875D15">
      <w:pPr>
        <w:spacing w:after="20"/>
        <w:ind w:left="216" w:hanging="158"/>
        <w:rPr>
          <w:rFonts w:asciiTheme="minorHAnsi" w:hAnsiTheme="minorHAnsi"/>
          <w:szCs w:val="18"/>
        </w:rPr>
      </w:pPr>
      <w:r w:rsidRPr="009D3396">
        <w:rPr>
          <w:rFonts w:asciiTheme="minorHAnsi" w:hAnsiTheme="minorHAnsi"/>
          <w:b/>
          <w:szCs w:val="18"/>
        </w:rPr>
        <w:t xml:space="preserve">• </w:t>
      </w:r>
      <w:r w:rsidRPr="009D3396">
        <w:rPr>
          <w:rFonts w:asciiTheme="minorHAnsi" w:hAnsiTheme="minorHAnsi"/>
          <w:szCs w:val="18"/>
        </w:rPr>
        <w:t>Solved 100+ problems on LeetCode, strengthening Data Structures and Algorithms problem-solving skills</w:t>
      </w:r>
    </w:p>
    <w:p w14:paraId="5B3D137F" w14:textId="77777777" w:rsidR="00875D15" w:rsidRDefault="00875D15" w:rsidP="00875D15">
      <w:pPr>
        <w:spacing w:after="20"/>
        <w:ind w:left="216" w:hanging="158"/>
        <w:rPr>
          <w:rFonts w:asciiTheme="minorHAnsi" w:hAnsiTheme="minorHAnsi"/>
          <w:szCs w:val="18"/>
        </w:rPr>
      </w:pPr>
    </w:p>
    <w:p w14:paraId="49CC5E87" w14:textId="3976EE18" w:rsidR="009D3396" w:rsidRPr="00875D15" w:rsidRDefault="009D3396" w:rsidP="009D3396">
      <w:pPr>
        <w:pStyle w:val="Heading1"/>
        <w:pBdr>
          <w:bottom w:val="single" w:sz="7" w:space="1" w:color="888888"/>
        </w:pBdr>
        <w:rPr>
          <w:rFonts w:asciiTheme="minorHAnsi" w:hAnsiTheme="minorHAnsi"/>
          <w:sz w:val="20"/>
          <w:szCs w:val="20"/>
        </w:rPr>
      </w:pPr>
      <w:r w:rsidRPr="00875D15">
        <w:rPr>
          <w:rFonts w:asciiTheme="minorHAnsi" w:hAnsiTheme="minorHAnsi"/>
          <w:sz w:val="20"/>
          <w:szCs w:val="20"/>
        </w:rPr>
        <w:t>STRENGTHS</w:t>
      </w:r>
    </w:p>
    <w:p w14:paraId="40533BB5" w14:textId="3669EB45" w:rsidR="009D3396" w:rsidRDefault="009D3396" w:rsidP="009D3396">
      <w:pPr>
        <w:spacing w:after="20"/>
        <w:ind w:left="216" w:hanging="158"/>
        <w:rPr>
          <w:rFonts w:asciiTheme="minorHAnsi" w:hAnsiTheme="minorHAnsi"/>
        </w:rPr>
      </w:pPr>
      <w:r>
        <w:rPr>
          <w:b/>
        </w:rPr>
        <w:t xml:space="preserve">• </w:t>
      </w:r>
      <w:r w:rsidR="00875D15" w:rsidRPr="00875D15">
        <w:rPr>
          <w:rFonts w:asciiTheme="minorHAnsi" w:hAnsiTheme="minorHAnsi"/>
        </w:rPr>
        <w:t>Quick</w:t>
      </w:r>
      <w:r w:rsidR="00875D15" w:rsidRPr="00875D15">
        <w:rPr>
          <w:rFonts w:asciiTheme="minorHAnsi" w:hAnsiTheme="minorHAnsi"/>
          <w:spacing w:val="-1"/>
        </w:rPr>
        <w:t xml:space="preserve"> </w:t>
      </w:r>
      <w:r w:rsidR="00875D15" w:rsidRPr="00875D15">
        <w:rPr>
          <w:rFonts w:asciiTheme="minorHAnsi" w:hAnsiTheme="minorHAnsi"/>
        </w:rPr>
        <w:t>Learner</w:t>
      </w:r>
      <w:r w:rsidR="00875D15" w:rsidRPr="00875D15">
        <w:rPr>
          <w:rFonts w:asciiTheme="minorHAnsi" w:hAnsiTheme="minorHAnsi"/>
          <w:spacing w:val="-4"/>
        </w:rPr>
        <w:t xml:space="preserve"> </w:t>
      </w:r>
      <w:r w:rsidR="00875D15" w:rsidRPr="00875D15">
        <w:rPr>
          <w:rFonts w:asciiTheme="minorHAnsi" w:hAnsiTheme="minorHAnsi"/>
        </w:rPr>
        <w:t>with</w:t>
      </w:r>
      <w:r w:rsidR="00875D15" w:rsidRPr="00875D15">
        <w:rPr>
          <w:rFonts w:asciiTheme="minorHAnsi" w:hAnsiTheme="minorHAnsi"/>
          <w:spacing w:val="-1"/>
        </w:rPr>
        <w:t xml:space="preserve"> </w:t>
      </w:r>
      <w:r w:rsidR="00875D15" w:rsidRPr="00875D15">
        <w:rPr>
          <w:rFonts w:asciiTheme="minorHAnsi" w:hAnsiTheme="minorHAnsi"/>
        </w:rPr>
        <w:t>adaptability</w:t>
      </w:r>
      <w:r w:rsidR="00875D15" w:rsidRPr="00875D15">
        <w:rPr>
          <w:rFonts w:asciiTheme="minorHAnsi" w:hAnsiTheme="minorHAnsi"/>
          <w:spacing w:val="-1"/>
        </w:rPr>
        <w:t xml:space="preserve"> </w:t>
      </w:r>
      <w:r w:rsidR="00875D15" w:rsidRPr="00875D15">
        <w:rPr>
          <w:rFonts w:asciiTheme="minorHAnsi" w:hAnsiTheme="minorHAnsi"/>
        </w:rPr>
        <w:t>to</w:t>
      </w:r>
      <w:r w:rsidR="00875D15" w:rsidRPr="00875D15">
        <w:rPr>
          <w:rFonts w:asciiTheme="minorHAnsi" w:hAnsiTheme="minorHAnsi"/>
          <w:spacing w:val="-1"/>
        </w:rPr>
        <w:t xml:space="preserve"> </w:t>
      </w:r>
      <w:r w:rsidR="00875D15" w:rsidRPr="00875D15">
        <w:rPr>
          <w:rFonts w:asciiTheme="minorHAnsi" w:hAnsiTheme="minorHAnsi"/>
        </w:rPr>
        <w:t>new technologies.</w:t>
      </w:r>
    </w:p>
    <w:p w14:paraId="1FC448F6" w14:textId="7BE67F3E" w:rsidR="00875D15" w:rsidRDefault="00875D15" w:rsidP="00875D15">
      <w:pPr>
        <w:spacing w:after="20"/>
        <w:ind w:left="216" w:hanging="158"/>
        <w:rPr>
          <w:rFonts w:asciiTheme="minorHAnsi" w:hAnsiTheme="minorHAnsi"/>
        </w:rPr>
      </w:pPr>
      <w:r>
        <w:rPr>
          <w:b/>
        </w:rPr>
        <w:t xml:space="preserve">• </w:t>
      </w:r>
      <w:r w:rsidRPr="00875D15">
        <w:rPr>
          <w:rFonts w:asciiTheme="minorHAnsi" w:hAnsiTheme="minorHAnsi"/>
        </w:rPr>
        <w:t>Ability</w:t>
      </w:r>
      <w:r w:rsidRPr="00875D15">
        <w:rPr>
          <w:rFonts w:asciiTheme="minorHAnsi" w:hAnsiTheme="minorHAnsi"/>
          <w:spacing w:val="-1"/>
        </w:rPr>
        <w:t xml:space="preserve"> </w:t>
      </w:r>
      <w:r w:rsidRPr="00875D15">
        <w:rPr>
          <w:rFonts w:asciiTheme="minorHAnsi" w:hAnsiTheme="minorHAnsi"/>
        </w:rPr>
        <w:t>to</w:t>
      </w:r>
      <w:r w:rsidRPr="00875D15">
        <w:rPr>
          <w:rFonts w:asciiTheme="minorHAnsi" w:hAnsiTheme="minorHAnsi"/>
          <w:spacing w:val="-1"/>
        </w:rPr>
        <w:t xml:space="preserve"> </w:t>
      </w:r>
      <w:r w:rsidRPr="00875D15">
        <w:rPr>
          <w:rFonts w:asciiTheme="minorHAnsi" w:hAnsiTheme="minorHAnsi"/>
        </w:rPr>
        <w:t>work</w:t>
      </w:r>
      <w:r w:rsidRPr="00875D15">
        <w:rPr>
          <w:rFonts w:asciiTheme="minorHAnsi" w:hAnsiTheme="minorHAnsi"/>
          <w:spacing w:val="-1"/>
        </w:rPr>
        <w:t xml:space="preserve"> </w:t>
      </w:r>
      <w:r w:rsidRPr="00875D15">
        <w:rPr>
          <w:rFonts w:asciiTheme="minorHAnsi" w:hAnsiTheme="minorHAnsi"/>
        </w:rPr>
        <w:t>independently</w:t>
      </w:r>
      <w:r w:rsidRPr="00875D15">
        <w:rPr>
          <w:rFonts w:asciiTheme="minorHAnsi" w:hAnsiTheme="minorHAnsi"/>
          <w:spacing w:val="-1"/>
        </w:rPr>
        <w:t xml:space="preserve"> </w:t>
      </w:r>
      <w:r w:rsidRPr="00875D15">
        <w:rPr>
          <w:rFonts w:asciiTheme="minorHAnsi" w:hAnsiTheme="minorHAnsi"/>
        </w:rPr>
        <w:t>as</w:t>
      </w:r>
      <w:r w:rsidRPr="00875D15">
        <w:rPr>
          <w:rFonts w:asciiTheme="minorHAnsi" w:hAnsiTheme="minorHAnsi"/>
          <w:spacing w:val="-3"/>
        </w:rPr>
        <w:t xml:space="preserve"> </w:t>
      </w:r>
      <w:r w:rsidRPr="00875D15">
        <w:rPr>
          <w:rFonts w:asciiTheme="minorHAnsi" w:hAnsiTheme="minorHAnsi"/>
        </w:rPr>
        <w:t>well</w:t>
      </w:r>
      <w:r w:rsidRPr="00875D15">
        <w:rPr>
          <w:rFonts w:asciiTheme="minorHAnsi" w:hAnsiTheme="minorHAnsi"/>
          <w:spacing w:val="-2"/>
        </w:rPr>
        <w:t xml:space="preserve"> </w:t>
      </w:r>
      <w:r w:rsidRPr="00875D15">
        <w:rPr>
          <w:rFonts w:asciiTheme="minorHAnsi" w:hAnsiTheme="minorHAnsi"/>
        </w:rPr>
        <w:t>as</w:t>
      </w:r>
      <w:r w:rsidRPr="00875D15">
        <w:rPr>
          <w:rFonts w:asciiTheme="minorHAnsi" w:hAnsiTheme="minorHAnsi"/>
          <w:spacing w:val="-3"/>
        </w:rPr>
        <w:t xml:space="preserve"> </w:t>
      </w:r>
      <w:r w:rsidRPr="00875D15">
        <w:rPr>
          <w:rFonts w:asciiTheme="minorHAnsi" w:hAnsiTheme="minorHAnsi"/>
        </w:rPr>
        <w:t>in</w:t>
      </w:r>
      <w:r w:rsidRPr="00875D15">
        <w:rPr>
          <w:rFonts w:asciiTheme="minorHAnsi" w:hAnsiTheme="minorHAnsi"/>
          <w:spacing w:val="-1"/>
        </w:rPr>
        <w:t xml:space="preserve"> </w:t>
      </w:r>
      <w:r w:rsidRPr="00875D15">
        <w:rPr>
          <w:rFonts w:asciiTheme="minorHAnsi" w:hAnsiTheme="minorHAnsi"/>
        </w:rPr>
        <w:t>a</w:t>
      </w:r>
      <w:r w:rsidRPr="00875D15">
        <w:rPr>
          <w:rFonts w:asciiTheme="minorHAnsi" w:hAnsiTheme="minorHAnsi"/>
          <w:spacing w:val="-2"/>
        </w:rPr>
        <w:t xml:space="preserve"> </w:t>
      </w:r>
      <w:r w:rsidRPr="00875D15">
        <w:rPr>
          <w:rFonts w:asciiTheme="minorHAnsi" w:hAnsiTheme="minorHAnsi"/>
        </w:rPr>
        <w:t>team.</w:t>
      </w:r>
    </w:p>
    <w:sectPr w:rsidR="00875D15" w:rsidSect="008453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25A19"/>
    <w:multiLevelType w:val="hybridMultilevel"/>
    <w:tmpl w:val="7690DC6C"/>
    <w:lvl w:ilvl="0" w:tplc="4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1489444775">
    <w:abstractNumId w:val="8"/>
  </w:num>
  <w:num w:numId="2" w16cid:durableId="1763447815">
    <w:abstractNumId w:val="6"/>
  </w:num>
  <w:num w:numId="3" w16cid:durableId="1758864651">
    <w:abstractNumId w:val="5"/>
  </w:num>
  <w:num w:numId="4" w16cid:durableId="1856580543">
    <w:abstractNumId w:val="4"/>
  </w:num>
  <w:num w:numId="5" w16cid:durableId="725177685">
    <w:abstractNumId w:val="7"/>
  </w:num>
  <w:num w:numId="6" w16cid:durableId="1933783127">
    <w:abstractNumId w:val="3"/>
  </w:num>
  <w:num w:numId="7" w16cid:durableId="1719360639">
    <w:abstractNumId w:val="2"/>
  </w:num>
  <w:num w:numId="8" w16cid:durableId="185024766">
    <w:abstractNumId w:val="1"/>
  </w:num>
  <w:num w:numId="9" w16cid:durableId="1639872990">
    <w:abstractNumId w:val="0"/>
  </w:num>
  <w:num w:numId="10" w16cid:durableId="6711071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234"/>
    <w:rsid w:val="00034616"/>
    <w:rsid w:val="0006063C"/>
    <w:rsid w:val="0015074B"/>
    <w:rsid w:val="00224964"/>
    <w:rsid w:val="0029639D"/>
    <w:rsid w:val="00326F90"/>
    <w:rsid w:val="0042033D"/>
    <w:rsid w:val="0065412B"/>
    <w:rsid w:val="0084535B"/>
    <w:rsid w:val="00875D15"/>
    <w:rsid w:val="00892690"/>
    <w:rsid w:val="009D3396"/>
    <w:rsid w:val="00AA1D8D"/>
    <w:rsid w:val="00B47730"/>
    <w:rsid w:val="00BF3D75"/>
    <w:rsid w:val="00CB0664"/>
    <w:rsid w:val="00D1042D"/>
    <w:rsid w:val="00E600E8"/>
    <w:rsid w:val="00E844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D4365"/>
  <w14:defaultImageDpi w14:val="300"/>
  <w15:docId w15:val="{CDEA690D-7D6F-438B-AC9B-E2846CA8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0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0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4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an0117-crypto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man-gupta-0474122b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mang954817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etcode.com/u/aman_17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Gupta</cp:lastModifiedBy>
  <cp:revision>4</cp:revision>
  <cp:lastPrinted>2026-09-12T21:07:00Z</cp:lastPrinted>
  <dcterms:created xsi:type="dcterms:W3CDTF">2013-12-23T23:15:00Z</dcterms:created>
  <dcterms:modified xsi:type="dcterms:W3CDTF">2026-09-14T17:59:00Z</dcterms:modified>
  <cp:category/>
</cp:coreProperties>
</file>